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6"/>
        </w:rPr>
        <w:t>HR VETTING SYSTEM</w:t>
      </w:r>
    </w:p>
    <w:p>
      <w:pPr>
        <w:jc w:val="center"/>
      </w:pPr>
      <w:r>
        <w:rPr>
          <w:color w:val="4472C4"/>
          <w:sz w:val="36"/>
        </w:rPr>
        <w:t>Process &amp; User Flow Documentation</w:t>
      </w:r>
    </w:p>
    <w:p>
      <w:pPr>
        <w:jc w:val="center"/>
      </w:pPr>
      <w:r>
        <w:rPr>
          <w:i/>
          <w:sz w:val="28"/>
        </w:rPr>
        <w:t>CSTM / Guardian FM Platform</w:t>
      </w:r>
    </w:p>
    <w:p>
      <w:pPr>
        <w:jc w:val="center"/>
      </w:pPr>
      <w:r>
        <w:rPr>
          <w:sz w:val="22"/>
        </w:rPr>
        <w:t>Based on vetting/index.php and related modules</w:t>
      </w:r>
    </w:p>
    <w:p>
      <w:pPr>
        <w:jc w:val="center"/>
      </w:pPr>
      <w:r>
        <w:rPr>
          <w:sz w:val="22"/>
        </w:rPr>
        <w:t>Document Version 1.0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r>
        <w:rPr>
          <w:sz w:val="24"/>
        </w:rPr>
        <w:t>1. System Overview</w:t>
      </w:r>
    </w:p>
    <w:p>
      <w:r>
        <w:rPr>
          <w:sz w:val="24"/>
        </w:rPr>
        <w:t>2. High-Level Lifecycle</w:t>
      </w:r>
    </w:p>
    <w:p>
      <w:r>
        <w:rPr>
          <w:sz w:val="24"/>
        </w:rPr>
        <w:t>3. Officer Steps (stepno)</w:t>
      </w:r>
    </w:p>
    <w:p>
      <w:r>
        <w:rPr>
          <w:sz w:val="24"/>
        </w:rPr>
        <w:t>4. HR User Flow</w:t>
      </w:r>
    </w:p>
    <w:p>
      <w:r>
        <w:rPr>
          <w:sz w:val="24"/>
        </w:rPr>
        <w:t>5. Officer (Candidate) User Flow</w:t>
      </w:r>
    </w:p>
    <w:p>
      <w:r>
        <w:rPr>
          <w:sz w:val="24"/>
        </w:rPr>
        <w:t>6. Vetting Tab — Core HR Process</w:t>
      </w:r>
    </w:p>
    <w:p>
      <w:r>
        <w:rPr>
          <w:sz w:val="24"/>
        </w:rPr>
        <w:t>7. Supporting Tabs in Detail</w:t>
      </w:r>
    </w:p>
    <w:p>
      <w:r>
        <w:rPr>
          <w:sz w:val="24"/>
        </w:rPr>
        <w:t>8. Quality Assurance (VettingDashboard)</w:t>
      </w:r>
    </w:p>
    <w:p>
      <w:r>
        <w:rPr>
          <w:sz w:val="24"/>
        </w:rPr>
        <w:t>9. Deployment Gate (officer_validation)</w:t>
      </w:r>
    </w:p>
    <w:p>
      <w:r>
        <w:rPr>
          <w:sz w:val="24"/>
        </w:rPr>
        <w:t>10. End-to-End Process Summary</w:t>
      </w:r>
    </w:p>
    <w:p>
      <w:r>
        <w:rPr>
          <w:sz w:val="24"/>
        </w:rPr>
        <w:t>11. Key Database Tables</w:t>
      </w:r>
    </w:p>
    <w:p>
      <w:r>
        <w:rPr>
          <w:sz w:val="24"/>
        </w:rPr>
        <w:t>12. User Personas &amp; Typical Journeys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System Overview</w:t>
      </w:r>
    </w:p>
    <w:p>
      <w:r>
        <w:rPr>
          <w:sz w:val="22"/>
        </w:rPr>
        <w:t>The vetting module is part of the CSTM / Guardian FM platform. It manages security officers from initial registration through background checks, reference verification, P Form completion, and deployment readiness.</w:t>
      </w:r>
    </w:p>
    <w:p>
      <w:r>
        <w:rPr>
          <w:sz w:val="22"/>
        </w:rPr>
        <w:t>The central page is vetting/index.php — a single officer profile hub loaded with ?officer_id={EmployeeID}.</w:t>
      </w:r>
    </w:p>
    <w:p>
      <w:r>
        <w:rPr>
          <w:sz w:val="22"/>
        </w:rPr>
        <w:t>The system serves two primary audiences: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608"/>
            <w:shd w:fill="1F4E79" w:val="clear"/>
          </w:tcPr>
          <w:p>
            <w:r>
              <w:rPr>
                <w:b/>
                <w:color w:val="FFFFFF"/>
                <w:sz w:val="20"/>
              </w:rPr>
              <w:t>Entry Point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color w:val="FFFFFF"/>
                <w:sz w:val="20"/>
              </w:rPr>
              <w:t>Primary 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HR / Admin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login.php → welcome.php / staff.php → index.php?officer_id=…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Review, vet, and manage officer records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Officer (Candidate)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Registration wizard (signwizard_V1.1.php) + P Form portal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Submit personal data, documents, and application forms</w:t>
            </w:r>
          </w:p>
        </w:tc>
      </w:tr>
    </w:tbl>
    <w:p/>
    <w:p>
      <w:pPr>
        <w:pStyle w:val="Heading1"/>
      </w:pPr>
      <w:r>
        <w:rPr>
          <w:color w:val="1F4E79"/>
        </w:rPr>
        <w:t>2. High-Level Lifecycle</w:t>
      </w:r>
    </w:p>
    <w:p>
      <w:r>
        <w:rPr>
          <w:sz w:val="22"/>
        </w:rPr>
        <w:t>The overall journey from application to active deployment:</w:t>
      </w:r>
    </w:p>
    <w:p>
      <w:pPr>
        <w:pStyle w:val="ListBullet"/>
      </w:pPr>
      <w:r>
        <w:rPr>
          <w:sz w:val="22"/>
        </w:rPr>
        <w:t>1. Officer applies / HR registers the candidate</w:t>
      </w:r>
    </w:p>
    <w:p>
      <w:pPr>
        <w:pStyle w:val="ListBullet"/>
      </w:pPr>
      <w:r>
        <w:rPr>
          <w:sz w:val="22"/>
        </w:rPr>
        <w:t>2. Sign-up wizard (steps 0–5) — personal info, docs, agreement</w:t>
      </w:r>
    </w:p>
    <w:p>
      <w:pPr>
        <w:pStyle w:val="ListBullet"/>
      </w:pPr>
      <w:r>
        <w:rPr>
          <w:sz w:val="22"/>
        </w:rPr>
        <w:t>3. stepno advances from 1 to 5</w:t>
      </w:r>
    </w:p>
    <w:p>
      <w:pPr>
        <w:pStyle w:val="ListBullet"/>
      </w:pPr>
      <w:r>
        <w:rPr>
          <w:sz w:val="22"/>
        </w:rPr>
        <w:t>4. HR reviews the full profile in index.php</w:t>
      </w:r>
    </w:p>
    <w:p>
      <w:pPr>
        <w:pStyle w:val="ListBullet"/>
      </w:pPr>
      <w:r>
        <w:rPr>
          <w:sz w:val="22"/>
        </w:rPr>
        <w:t>5. P Form / Application Form is unlocked and completed</w:t>
      </w:r>
    </w:p>
    <w:p>
      <w:pPr>
        <w:pStyle w:val="ListBullet"/>
      </w:pPr>
      <w:r>
        <w:rPr>
          <w:sz w:val="22"/>
        </w:rPr>
        <w:t>6. Reference requests and telephone screening</w:t>
      </w:r>
    </w:p>
    <w:p>
      <w:pPr>
        <w:pStyle w:val="ListBullet"/>
      </w:pPr>
      <w:r>
        <w:rPr>
          <w:sz w:val="22"/>
        </w:rPr>
        <w:t>7. Interview Assessment and Competency Assessment</w:t>
      </w:r>
    </w:p>
    <w:p>
      <w:pPr>
        <w:pStyle w:val="ListBullet"/>
      </w:pPr>
      <w:r>
        <w:rPr>
          <w:sz w:val="22"/>
        </w:rPr>
        <w:t>8. Completion Certificate (SF17) generated</w:t>
      </w:r>
    </w:p>
    <w:p>
      <w:pPr>
        <w:pStyle w:val="ListBullet"/>
      </w:pPr>
      <w:r>
        <w:rPr>
          <w:sz w:val="22"/>
        </w:rPr>
        <w:t>9. stepno moves to 6–7; vetting_complete date is set</w:t>
      </w:r>
    </w:p>
    <w:p>
      <w:pPr>
        <w:pStyle w:val="ListBullet"/>
      </w:pPr>
      <w:r>
        <w:rPr>
          <w:sz w:val="22"/>
        </w:rPr>
        <w:t>10. Officer becomes active and can be assigned to shifts</w:t>
      </w:r>
    </w:p>
    <w:p>
      <w:pPr>
        <w:pStyle w:val="ListBullet"/>
      </w:pPr>
      <w:r>
        <w:rPr>
          <w:sz w:val="22"/>
        </w:rPr>
        <w:t>Optional parallel path: QC via VettingDashboard may adjust stepno during review</w:t>
      </w:r>
    </w:p>
    <w:p>
      <w:pPr>
        <w:pStyle w:val="Heading1"/>
      </w:pPr>
      <w:r>
        <w:rPr>
          <w:color w:val="1F4E79"/>
        </w:rPr>
        <w:t>3. Officer Steps (stepno)</w:t>
      </w:r>
    </w:p>
    <w:p>
      <w:r>
        <w:rPr>
          <w:sz w:val="22"/>
        </w:rPr>
        <w:t>The stepno field on tbl_employee tracks vetting progress. HR can edit it inline on the profile sidebar (Officer Step selector, values 0–6).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52"/>
            <w:shd w:fill="1F4E79" w:val="clear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6480"/>
            <w:shd w:fill="1F4E79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Progress % (VettingDashboard)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New / not started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Early registration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Personal details captured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Documents uploaded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Agreement 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Registration wizard complete; P Form unlocked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Vetting in progress / partially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Fully vetted; contract start date may be 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color w:val="2F5496"/>
        </w:rPr>
        <w:t>3.1 Key Transitions</w:t>
      </w:r>
    </w:p>
    <w:p>
      <w:pPr>
        <w:pStyle w:val="ListBullet"/>
      </w:pPr>
      <w:r>
        <w:rPr>
          <w:b/>
          <w:sz w:val="22"/>
        </w:rPr>
        <w:t>Unlock P Form:</w:t>
      </w:r>
      <w:r>
        <w:rPr>
          <w:sz w:val="22"/>
        </w:rPr>
        <w:t xml:space="preserve"> unlock_pform.php → sets p_form_data.status = 'PENDING' and stepno = 5</w:t>
      </w:r>
    </w:p>
    <w:p>
      <w:pPr>
        <w:pStyle w:val="ListBullet"/>
      </w:pPr>
      <w:r>
        <w:rPr>
          <w:b/>
          <w:sz w:val="22"/>
        </w:rPr>
        <w:t>P Form completion:</w:t>
      </w:r>
      <w:r>
        <w:rPr>
          <w:sz w:val="22"/>
        </w:rPr>
        <w:t xml:space="preserve"> p_form_email_formate_1.php → sets stepno = 7 and contract_start_date</w:t>
      </w:r>
    </w:p>
    <w:p>
      <w:pPr>
        <w:pStyle w:val="ListBullet"/>
      </w:pPr>
      <w:r>
        <w:rPr>
          <w:b/>
          <w:sz w:val="22"/>
        </w:rPr>
        <w:t>Vetting complete:</w:t>
      </w:r>
      <w:r>
        <w:rPr>
          <w:sz w:val="22"/>
        </w:rPr>
        <w:t xml:space="preserve"> telephone_emaill_automatic_Employement_confirmed.php → sets vetting_complete date and logs VC (Vetting Complete) in audit trail</w:t>
      </w:r>
    </w:p>
    <w:p>
      <w:pPr>
        <w:pStyle w:val="ListBullet"/>
      </w:pPr>
      <w:r>
        <w:rPr>
          <w:b/>
          <w:sz w:val="22"/>
        </w:rPr>
        <w:t>Portal access:</w:t>
      </w:r>
      <w:r>
        <w:rPr>
          <w:sz w:val="22"/>
        </w:rPr>
        <w:t xml:space="preserve"> Officers with stepno &gt;= 5 and agreement_status = 'Accept' are redirected to index_user.php (officer portal) instead of the wizard.</w:t>
      </w:r>
    </w:p>
    <w:p>
      <w:pPr>
        <w:pStyle w:val="Heading1"/>
      </w:pPr>
      <w:r>
        <w:rPr>
          <w:color w:val="1F4E79"/>
        </w:rPr>
        <w:t>4. HR User Flow</w:t>
      </w:r>
    </w:p>
    <w:p>
      <w:pPr>
        <w:pStyle w:val="Heading2"/>
      </w:pPr>
      <w:r>
        <w:rPr>
          <w:color w:val="2F5496"/>
        </w:rPr>
        <w:t>4.1 Login &amp; Navigation</w:t>
      </w:r>
    </w:p>
    <w:p>
      <w:r>
        <w:rPr>
          <w:sz w:val="22"/>
        </w:rPr>
        <w:t>Path:</w:t>
      </w:r>
    </w:p>
    <w:p>
      <w:r>
        <w:rPr>
          <w:i/>
          <w:sz w:val="22"/>
        </w:rPr>
        <w:t>login.php → Session (controller_id, Role, super_admin, csrf_token) → welcome.php → staff.php → index.php?officer_id={PIN}</w:t>
      </w:r>
    </w:p>
    <w:p>
      <w:r>
        <w:rPr>
          <w:sz w:val="22"/>
        </w:rPr>
        <w:t>Main navigation (nav_bar.php): Schedule, Staff, Sites, Clients, SIA tools, Users, Logout.</w:t>
      </w:r>
    </w:p>
    <w:p>
      <w:pPr>
        <w:pStyle w:val="Heading2"/>
      </w:pPr>
      <w:r>
        <w:rPr>
          <w:color w:val="2F5496"/>
        </w:rPr>
        <w:t>4.2 Opening a Staff Profile</w:t>
      </w:r>
    </w:p>
    <w:p>
      <w:r>
        <w:rPr>
          <w:sz w:val="22"/>
        </w:rPr>
        <w:t>index.php loads officer data from tbl_employee joined with passport_data, then renders:</w:t>
      </w:r>
    </w:p>
    <w:p>
      <w:pPr>
        <w:pStyle w:val="Heading3"/>
      </w:pPr>
      <w:r>
        <w:rPr>
          <w:color w:val="4472C4"/>
        </w:rPr>
        <w:t>Left Sidebar (Profile Card)</w:t>
      </w:r>
    </w:p>
    <w:p>
      <w:pPr>
        <w:pStyle w:val="ListBullet"/>
      </w:pPr>
      <w:r>
        <w:rPr>
          <w:sz w:val="22"/>
        </w:rPr>
        <w:t>Photo upload</w:t>
      </w:r>
    </w:p>
    <w:p>
      <w:pPr>
        <w:pStyle w:val="ListBullet"/>
      </w:pPr>
      <w:r>
        <w:rPr>
          <w:sz w:val="22"/>
        </w:rPr>
        <w:t>Editable: name, email, phone, pay rate</w:t>
      </w:r>
    </w:p>
    <w:p>
      <w:pPr>
        <w:pStyle w:val="ListBullet"/>
      </w:pPr>
      <w:r>
        <w:rPr>
          <w:sz w:val="22"/>
        </w:rPr>
        <w:t>Access toggle (active/inactive) → update_status.php</w:t>
      </w:r>
    </w:p>
    <w:p>
      <w:pPr>
        <w:pStyle w:val="ListBullet"/>
      </w:pPr>
      <w:r>
        <w:rPr>
          <w:sz w:val="22"/>
        </w:rPr>
        <w:t>Officer Step (stepno 0–6)</w:t>
      </w:r>
    </w:p>
    <w:p>
      <w:pPr>
        <w:pStyle w:val="ListBullet"/>
      </w:pPr>
      <w:r>
        <w:rPr>
          <w:sz w:val="22"/>
        </w:rPr>
        <w:t>PIN, Sage ID, portal link</w:t>
      </w:r>
    </w:p>
    <w:p>
      <w:pPr>
        <w:pStyle w:val="Heading3"/>
      </w:pPr>
      <w:r>
        <w:rPr>
          <w:color w:val="4472C4"/>
        </w:rPr>
        <w:t>Main Area — Nine Tabs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fill="1F4E79" w:val="clear"/>
          </w:tcPr>
          <w:p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7920"/>
            <w:shd w:fill="1F4E79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Core guard data, bank, passport/visa, SIA, emergency contacts, driving licence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HR notes timeline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Preferred Sites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Preferred + banned client sites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Expertise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Certificates &amp; training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Background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Employment history, education, personal references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Medical questionnaire + appearance/health flags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Vetting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Reference screening, audit trail, vetting actions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Docs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Document repository (upload, ZIP download, watermark)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Right of Work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6-month compliance checks for work eligibility</w:t>
            </w:r>
          </w:p>
        </w:tc>
      </w:tr>
    </w:tbl>
    <w:p/>
    <w:p>
      <w:r>
        <w:rPr>
          <w:sz w:val="22"/>
        </w:rPr>
        <w:t>Most fields use inline editing via edit_officer_inline.php (x-editable).</w:t>
      </w:r>
    </w:p>
    <w:p>
      <w:pPr>
        <w:pStyle w:val="Heading1"/>
      </w:pPr>
      <w:r>
        <w:rPr>
          <w:color w:val="1F4E79"/>
        </w:rPr>
        <w:t>5. Officer (Candidate) User Flow</w:t>
      </w:r>
    </w:p>
    <w:p>
      <w:pPr>
        <w:pStyle w:val="Heading2"/>
      </w:pPr>
      <w:r>
        <w:rPr>
          <w:color w:val="2F5496"/>
        </w:rPr>
        <w:t>5.1 Registration Wizard (signwizard_V1.1.php)</w:t>
      </w:r>
    </w:p>
    <w:p>
      <w:r>
        <w:rPr>
          <w:sz w:val="22"/>
        </w:rPr>
        <w:t>Six steps (0–5):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52"/>
            <w:shd w:fill="1F4E79" w:val="clear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592"/>
            <w:shd w:fill="1F4E79" w:val="clear"/>
          </w:tcPr>
          <w:p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6480"/>
            <w:shd w:fill="1F4E79" w:val="clear"/>
          </w:tcPr>
          <w:p>
            <w:r>
              <w:rPr>
                <w:b/>
                <w:color w:val="FFFFFF"/>
                <w:sz w:val="20"/>
              </w:rPr>
              <w:t>Data Captured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User Info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Officer type, name, password, email, phone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Address &amp; Contact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Postcode, address, region, city, DOB, gender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Docs &amp; License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SIA number/expiry, extra licences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Upload Documents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Passport, utility bill, other docs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Agreement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Terms acceptance (agreement_status)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Final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Selfie, career level, skills assessment</w:t>
            </w:r>
          </w:p>
        </w:tc>
      </w:tr>
    </w:tbl>
    <w:p/>
    <w:p>
      <w:r>
        <w:rPr>
          <w:sz w:val="22"/>
        </w:rPr>
        <w:t>On Finish (step 5): data is saved and the officer is redirected to index_user.php.</w:t>
      </w:r>
    </w:p>
    <w:p>
      <w:pPr>
        <w:pStyle w:val="Heading2"/>
      </w:pPr>
      <w:r>
        <w:rPr>
          <w:color w:val="2F5496"/>
        </w:rPr>
        <w:t>5.2 P Form (Full Application)</w:t>
      </w:r>
    </w:p>
    <w:p>
      <w:pPr>
        <w:pStyle w:val="ListBullet"/>
      </w:pPr>
      <w:r>
        <w:rPr>
          <w:b/>
          <w:sz w:val="22"/>
        </w:rPr>
        <w:t>1.</w:t>
      </w:r>
      <w:r>
        <w:rPr>
          <w:sz w:val="22"/>
        </w:rPr>
        <w:t xml:space="preserve"> HR unlocks the P Form (Unlock PForm button).</w:t>
      </w:r>
    </w:p>
    <w:p>
      <w:pPr>
        <w:pStyle w:val="ListBullet"/>
      </w:pPr>
      <w:r>
        <w:rPr>
          <w:b/>
          <w:sz w:val="22"/>
        </w:rPr>
        <w:t>2.</w:t>
      </w:r>
      <w:r>
        <w:rPr>
          <w:sz w:val="22"/>
        </w:rPr>
        <w:t xml:space="preserve"> Officer completes the Application Form (admin_update.php / P Form portal).</w:t>
      </w:r>
    </w:p>
    <w:p>
      <w:pPr>
        <w:pStyle w:val="ListBullet"/>
      </w:pPr>
      <w:r>
        <w:rPr>
          <w:b/>
          <w:sz w:val="22"/>
        </w:rPr>
        <w:t>3.</w:t>
      </w:r>
      <w:r>
        <w:rPr>
          <w:sz w:val="22"/>
        </w:rPr>
        <w:t xml:space="preserve"> HR generates the P Form PDF (p_form_email_formate_1.php).</w:t>
      </w:r>
    </w:p>
    <w:p>
      <w:pPr>
        <w:pStyle w:val="ListBullet"/>
      </w:pPr>
      <w:r>
        <w:rPr>
          <w:b/>
          <w:sz w:val="22"/>
        </w:rPr>
        <w:t>4.</w:t>
      </w:r>
      <w:r>
        <w:rPr>
          <w:sz w:val="22"/>
        </w:rPr>
        <w:t xml:space="preserve"> Status is tracked in p_form_data (PENDING → Finish).</w:t>
      </w:r>
    </w:p>
    <w:p>
      <w:pPr>
        <w:pStyle w:val="Heading1"/>
      </w:pPr>
      <w:r>
        <w:rPr>
          <w:color w:val="1F4E79"/>
        </w:rPr>
        <w:t>6. Vetting Tab — Core HR Process</w:t>
      </w:r>
    </w:p>
    <w:p>
      <w:r>
        <w:rPr>
          <w:sz w:val="22"/>
        </w:rPr>
        <w:t>The Vetting tab is the operational heart of background checking for each officer.</w:t>
      </w:r>
    </w:p>
    <w:p>
      <w:pPr>
        <w:pStyle w:val="Heading2"/>
      </w:pPr>
      <w:r>
        <w:rPr>
          <w:color w:val="2F5496"/>
        </w:rPr>
        <w:t>6.1 Action Buttons</w:t>
      </w:r>
    </w:p>
    <w:p>
      <w:r>
        <w:rPr>
          <w:sz w:val="22"/>
        </w:rPr>
        <w:t>These buttons are role-gated and hidden if super_admin == 4: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fill="1F4E79" w:val="clear"/>
          </w:tcPr>
          <w:p>
            <w:r>
              <w:rPr>
                <w:b/>
                <w:color w:val="FFFFFF"/>
                <w:sz w:val="20"/>
              </w:rPr>
              <w:t>Button</w:t>
            </w:r>
          </w:p>
        </w:tc>
        <w:tc>
          <w:tcPr>
            <w:tcW w:type="dxa" w:w="6912"/>
            <w:shd w:fill="1F4E79" w:val="clear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Application Form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Opens full P Form for officer/admin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Unlock PForm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Resets P Form to PENDING; sets stepno = 5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Personal Telephone Screening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Auto-generates personal reference audit entries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Employment Telephone Screening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Auto-generates employment reference audit entries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Employment Email Sending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Sends reference request emails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Employment Submit Verification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Marks refs verified; sets vetting_complete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Interview Assessment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SF interview form (VettingDashboard)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Competency Assessment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SF04 competency PDF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 Form Generate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Generates P Form document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Completion Certification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SF17 completion certificate PDF</w:t>
            </w:r>
          </w:p>
        </w:tc>
      </w:tr>
    </w:tbl>
    <w:p/>
    <w:p>
      <w:pPr>
        <w:pStyle w:val="Heading2"/>
      </w:pPr>
      <w:r>
        <w:rPr>
          <w:color w:val="2F5496"/>
        </w:rPr>
        <w:t>6.2 Personal Reference Workflow</w:t>
      </w:r>
    </w:p>
    <w:p>
      <w:pPr>
        <w:pStyle w:val="ListBullet"/>
      </w:pPr>
      <w:r>
        <w:rPr>
          <w:sz w:val="22"/>
        </w:rPr>
        <w:t>Officer adds references in the Background tab → stored in officer_personal_reference.</w:t>
      </w:r>
    </w:p>
    <w:p>
      <w:pPr>
        <w:pStyle w:val="ListBullet"/>
      </w:pPr>
      <w:r>
        <w:rPr>
          <w:sz w:val="22"/>
        </w:rPr>
        <w:t>HR uses Personal Telephone Screening (bulk auto) or the manual modal per reference: Information supplied? (Yes/No), How long known, Comments.</w:t>
      </w:r>
    </w:p>
    <w:p>
      <w:pPr>
        <w:pStyle w:val="ListBullet"/>
      </w:pPr>
      <w:r>
        <w:rPr>
          <w:sz w:val="22"/>
        </w:rPr>
        <w:t>Submissions go to telephone_call.php → vetting_audit_trail (VE = Verbal Enquiry, CV = Confirmed Verbally).</w:t>
      </w:r>
    </w:p>
    <w:p>
      <w:pPr>
        <w:pStyle w:val="ListBullet"/>
      </w:pPr>
      <w:r>
        <w:rPr>
          <w:sz w:val="22"/>
        </w:rPr>
        <w:t>Table columns: Requested Date, No of Requests, Referee, Phone, Email, screening results, phone action icon.</w:t>
      </w:r>
    </w:p>
    <w:p>
      <w:pPr>
        <w:pStyle w:val="Heading2"/>
      </w:pPr>
      <w:r>
        <w:rPr>
          <w:color w:val="2F5496"/>
        </w:rPr>
        <w:t>6.3 Employment Reference Workflow</w:t>
      </w:r>
    </w:p>
    <w:p>
      <w:pPr>
        <w:pStyle w:val="ListBullet"/>
      </w:pPr>
      <w:r>
        <w:rPr>
          <w:sz w:val="22"/>
        </w:rPr>
        <w:t>Same pattern via tbl_officers_employement.</w:t>
      </w:r>
    </w:p>
    <w:p>
      <w:pPr>
        <w:pStyle w:val="ListBullet"/>
      </w:pPr>
      <w:r>
        <w:rPr>
          <w:sz w:val="22"/>
        </w:rPr>
        <w:t>Confirmed dates from/to are recorded.</w:t>
      </w:r>
    </w:p>
    <w:p>
      <w:pPr>
        <w:pStyle w:val="ListBullet"/>
      </w:pPr>
      <w:r>
        <w:rPr>
          <w:sz w:val="22"/>
        </w:rPr>
        <w:t>WR = Work reference verified.</w:t>
      </w:r>
    </w:p>
    <w:p>
      <w:pPr>
        <w:pStyle w:val="ListBullet"/>
      </w:pPr>
      <w:r>
        <w:rPr>
          <w:sz w:val="22"/>
        </w:rPr>
        <w:t>Employment email reminders and submit verification complete the loop.</w:t>
      </w:r>
    </w:p>
    <w:p>
      <w:pPr>
        <w:pStyle w:val="Heading2"/>
      </w:pPr>
      <w:r>
        <w:rPr>
          <w:color w:val="2F5496"/>
        </w:rPr>
        <w:t>6.4 Audit Trail</w:t>
      </w:r>
    </w:p>
    <w:p>
      <w:r>
        <w:rPr>
          <w:sz w:val="22"/>
        </w:rPr>
        <w:t>All vetting events are logged to vetting_audit_trail and displayed in the Audit Trail table on the Vetting tab.</w:t>
      </w:r>
    </w:p>
    <w:p>
      <w:r>
        <w:rPr>
          <w:sz w:val="22"/>
        </w:rPr>
        <w:t>Code legend (shown on page):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5760"/>
            <w:shd w:fill="1F4E79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Accountants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Chaser letter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Verbal enquiry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Confirmed verbally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Character reference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Documentation request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VC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Vetting 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SDR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Statutory declaration request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Work reference</w:t>
            </w:r>
          </w:p>
        </w:tc>
      </w:tr>
    </w:tbl>
    <w:p/>
    <w:p>
      <w:pPr>
        <w:pStyle w:val="Heading1"/>
      </w:pPr>
      <w:r>
        <w:rPr>
          <w:color w:val="1F4E79"/>
        </w:rPr>
        <w:t>7. Supporting Tabs in Detail</w:t>
      </w:r>
    </w:p>
    <w:p>
      <w:pPr>
        <w:pStyle w:val="Heading2"/>
      </w:pPr>
      <w:r>
        <w:rPr>
          <w:color w:val="2F5496"/>
        </w:rPr>
        <w:t>7.1 Details Tab</w:t>
      </w:r>
    </w:p>
    <w:p>
      <w:pPr>
        <w:pStyle w:val="ListBullet"/>
      </w:pPr>
      <w:r>
        <w:rPr>
          <w:sz w:val="22"/>
        </w:rPr>
        <w:t>Vetting Start Date (regdate) / Vetting End Date (vetting_complete)</w:t>
      </w:r>
    </w:p>
    <w:p>
      <w:pPr>
        <w:pStyle w:val="ListBullet"/>
      </w:pPr>
      <w:r>
        <w:rPr>
          <w:sz w:val="22"/>
        </w:rPr>
        <w:t>Contract dates, NI number, current and previous addresses</w:t>
      </w:r>
    </w:p>
    <w:p>
      <w:pPr>
        <w:pStyle w:val="ListBullet"/>
      </w:pPr>
      <w:r>
        <w:rPr>
          <w:sz w:val="22"/>
        </w:rPr>
        <w:t>Passport / visa / BRP / share code</w:t>
      </w:r>
    </w:p>
    <w:p>
      <w:pPr>
        <w:pStyle w:val="ListBullet"/>
      </w:pPr>
      <w:r>
        <w:rPr>
          <w:sz w:val="22"/>
        </w:rPr>
        <w:t>Bank details, SIA licences, emergency contacts, driving licence</w:t>
      </w:r>
    </w:p>
    <w:p>
      <w:pPr>
        <w:pStyle w:val="Heading2"/>
      </w:pPr>
      <w:r>
        <w:rPr>
          <w:color w:val="2F5496"/>
        </w:rPr>
        <w:t>7.2 Docs Tab</w:t>
      </w:r>
    </w:p>
    <w:p>
      <w:pPr>
        <w:pStyle w:val="ListBullet"/>
      </w:pPr>
      <w:r>
        <w:rPr>
          <w:sz w:val="22"/>
        </w:rPr>
        <w:t>Upload via modal → fetch_docs.php</w:t>
      </w:r>
    </w:p>
    <w:p>
      <w:pPr>
        <w:pStyle w:val="ListBullet"/>
      </w:pPr>
      <w:r>
        <w:rPr>
          <w:sz w:val="22"/>
        </w:rPr>
        <w:t>Download → create_zip.php (all documents as ZIP)</w:t>
      </w:r>
    </w:p>
    <w:p>
      <w:pPr>
        <w:pStyle w:val="ListBullet"/>
      </w:pPr>
      <w:r>
        <w:rPr>
          <w:sz w:val="22"/>
        </w:rPr>
        <w:t>Watermark → picture_watermark.php</w:t>
      </w:r>
    </w:p>
    <w:p>
      <w:pPr>
        <w:pStyle w:val="Heading2"/>
      </w:pPr>
      <w:r>
        <w:rPr>
          <w:color w:val="2F5496"/>
        </w:rPr>
        <w:t>7.3 Right of Work Tab</w:t>
      </w:r>
    </w:p>
    <w:p>
      <w:pPr>
        <w:pStyle w:val="ListBullet"/>
      </w:pPr>
      <w:r>
        <w:rPr>
          <w:sz w:val="22"/>
        </w:rPr>
        <w:t>Documents must be renewed every 6 months</w:t>
      </w:r>
    </w:p>
    <w:p>
      <w:pPr>
        <w:pStyle w:val="ListBullet"/>
      </w:pPr>
      <w:r>
        <w:rPr>
          <w:sz w:val="22"/>
        </w:rPr>
        <w:t>Tracks: last upload, next review, validation status, history table</w:t>
      </w:r>
    </w:p>
    <w:p>
      <w:pPr>
        <w:pStyle w:val="Heading2"/>
      </w:pPr>
      <w:r>
        <w:rPr>
          <w:color w:val="2F5496"/>
        </w:rPr>
        <w:t>7.4 Health Tab</w:t>
      </w:r>
    </w:p>
    <w:p>
      <w:pPr>
        <w:pStyle w:val="ListBullet"/>
      </w:pPr>
      <w:r>
        <w:rPr>
          <w:sz w:val="22"/>
        </w:rPr>
        <w:t>Medical flags (heart, asthma, diabetes, etc.)</w:t>
      </w:r>
    </w:p>
    <w:p>
      <w:pPr>
        <w:pStyle w:val="ListBullet"/>
      </w:pPr>
      <w:r>
        <w:rPr>
          <w:sz w:val="22"/>
        </w:rPr>
        <w:t>Appearance / health questionnaire (editable Yes/No fields)</w:t>
      </w:r>
    </w:p>
    <w:p>
      <w:pPr>
        <w:pStyle w:val="Heading1"/>
      </w:pPr>
      <w:r>
        <w:rPr>
          <w:color w:val="1F4E79"/>
        </w:rPr>
        <w:t>8. Quality Assurance (VettingDashboard)</w:t>
      </w:r>
    </w:p>
    <w:p>
      <w:r>
        <w:rPr>
          <w:sz w:val="22"/>
        </w:rPr>
        <w:t>A parallel HR workflow exists in VettingDashboard/:</w:t>
      </w:r>
    </w:p>
    <w:p>
      <w:pPr>
        <w:pStyle w:val="ListBullet"/>
      </w:pPr>
      <w:r>
        <w:rPr>
          <w:b/>
          <w:sz w:val="22"/>
        </w:rPr>
        <w:t>Profiles —</w:t>
      </w:r>
      <w:r>
        <w:rPr>
          <w:sz w:val="22"/>
        </w:rPr>
        <w:t xml:space="preserve"> Search/filter candidates by stepno, skills, location.</w:t>
      </w:r>
    </w:p>
    <w:p>
      <w:pPr>
        <w:pStyle w:val="ListBullet"/>
      </w:pPr>
      <w:r>
        <w:rPr>
          <w:b/>
          <w:sz w:val="22"/>
        </w:rPr>
        <w:t>Quality Assurance —</w:t>
      </w:r>
      <w:r>
        <w:rPr>
          <w:sz w:val="22"/>
        </w:rPr>
        <w:t xml:space="preserve"> (QualituAssurance.php) QC review per officer: communication, computer, presentation, English fluency; document status, interview status, profile completeness. Updates officer_qc and sets stepno (level).</w:t>
      </w:r>
    </w:p>
    <w:p>
      <w:pPr>
        <w:pStyle w:val="ListBullet"/>
      </w:pPr>
      <w:r>
        <w:rPr>
          <w:b/>
          <w:sz w:val="22"/>
        </w:rPr>
        <w:t>Interview &amp; Competency Assessment —</w:t>
      </w:r>
      <w:r>
        <w:rPr>
          <w:sz w:val="22"/>
        </w:rPr>
        <w:t xml:space="preserve"> Formal SF forms that generate PDFs.</w:t>
      </w:r>
    </w:p>
    <w:p>
      <w:r>
        <w:rPr>
          <w:sz w:val="22"/>
        </w:rPr>
        <w:t>Officers at stepno 3–5 with officer_qc flags appear in the vetting pipeline dashboards.</w:t>
      </w:r>
    </w:p>
    <w:p>
      <w:pPr>
        <w:pStyle w:val="Heading1"/>
      </w:pPr>
      <w:r>
        <w:rPr>
          <w:color w:val="1F4E79"/>
        </w:rPr>
        <w:t>9. Deployment Gate (officer_validation.php)</w:t>
      </w:r>
    </w:p>
    <w:p>
      <w:r>
        <w:rPr>
          <w:sz w:val="22"/>
        </w:rPr>
        <w:t>Before an officer can be scheduled on shifts, the system validates: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fill="1F4E79" w:val="clear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7920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 Form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Must be Finish if stepno ≤ 6 (after 10 days from first shift)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NI number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Required for MAIN contractor (1120)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Proof of address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Utility bill or bank statement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Passport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Passport image required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Share code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Required; must not be expired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SIA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Valid licence for security roles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stepno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Must meet minimum level for deployment</w:t>
            </w:r>
          </w:p>
        </w:tc>
      </w:tr>
    </w:tbl>
    <w:p/>
    <w:p>
      <w:r>
        <w:rPr>
          <w:sz w:val="22"/>
        </w:rPr>
        <w:t>Failures return alerts that block shift assignment.</w:t>
      </w:r>
    </w:p>
    <w:p>
      <w:pPr>
        <w:pStyle w:val="Heading1"/>
      </w:pPr>
      <w:r>
        <w:rPr>
          <w:color w:val="1F4E79"/>
        </w:rPr>
        <w:t>10. End-to-End Process Summary</w:t>
      </w:r>
    </w:p>
    <w:p>
      <w:pPr>
        <w:pStyle w:val="Heading2"/>
      </w:pPr>
      <w:r>
        <w:rPr>
          <w:color w:val="2F5496"/>
        </w:rPr>
        <w:t>Phase 1: Onboarding</w:t>
      </w:r>
    </w:p>
    <w:p>
      <w:r>
        <w:rPr>
          <w:sz w:val="22"/>
        </w:rPr>
        <w:t>Officer registers (wizard) → uploads documents → accepts agreement. stepno: 0 → 5.</w:t>
      </w:r>
    </w:p>
    <w:p>
      <w:pPr>
        <w:pStyle w:val="Heading2"/>
      </w:pPr>
      <w:r>
        <w:rPr>
          <w:color w:val="2F5496"/>
        </w:rPr>
        <w:t>Phase 2: HR Review (index.php)</w:t>
      </w:r>
    </w:p>
    <w:p>
      <w:r>
        <w:rPr>
          <w:sz w:val="22"/>
        </w:rPr>
        <w:t>HR opens profile → reviews Details / Background / Health / Docs. QC in VettingDashboard may adjust stepno. Unlock P Form → officer completes Application Form.</w:t>
      </w:r>
    </w:p>
    <w:p>
      <w:pPr>
        <w:pStyle w:val="Heading2"/>
      </w:pPr>
      <w:r>
        <w:rPr>
          <w:color w:val="2F5496"/>
        </w:rPr>
        <w:t>Phase 3: Vetting (Vetting Tab)</w:t>
      </w:r>
    </w:p>
    <w:p>
      <w:r>
        <w:rPr>
          <w:sz w:val="22"/>
        </w:rPr>
        <w:t>Send reference emails → telephone screening (manual or auto). Log VE/CV/WR in audit trail → Interview + Competency assessments. Generate P Form → Completion Certificate (SF17). Employment Submit Verification → vetting_complete date, VC audit. stepno: 6 → 7.</w:t>
      </w:r>
    </w:p>
    <w:p>
      <w:pPr>
        <w:pStyle w:val="Heading2"/>
      </w:pPr>
      <w:r>
        <w:rPr>
          <w:color w:val="2F5496"/>
        </w:rPr>
        <w:t>Phase 4: Active Deployment</w:t>
      </w:r>
    </w:p>
    <w:p>
      <w:r>
        <w:rPr>
          <w:sz w:val="22"/>
        </w:rPr>
        <w:t>Access = active → officer_validation passes → shifts assigned. Right of Work renewed every 6 months. Ongoing: notes, docs, SIA expiry monitoring.</w:t>
      </w:r>
    </w:p>
    <w:p>
      <w:pPr>
        <w:pStyle w:val="Heading1"/>
      </w:pPr>
      <w:r>
        <w:rPr>
          <w:color w:val="1F4E79"/>
        </w:rPr>
        <w:t>11. Key 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032"/>
            <w:shd w:fill="1F4E79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6480"/>
            <w:shd w:fill="1F4E79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tbl_employee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Master officer record (stepno, vetting dates, personal data)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passport_data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Passport / visa details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officer_personal_reference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Personal referees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tbl_officers_employement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Employment history &amp; references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vetting_audit_trail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All vetting events &amp; codes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p_form_data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 Form / application status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tbl_officers_document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Uploaded documents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officer_qc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Quality assurance scores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tbl_dutyschedule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Shift assignment (triggers validation)</w:t>
            </w:r>
          </w:p>
        </w:tc>
      </w:tr>
    </w:tbl>
    <w:p/>
    <w:p>
      <w:pPr>
        <w:pStyle w:val="Heading1"/>
      </w:pPr>
      <w:r>
        <w:rPr>
          <w:color w:val="1F4E79"/>
        </w:rPr>
        <w:t>12. User Personas &amp; Typical Journeys</w:t>
      </w:r>
    </w:p>
    <w:p>
      <w:pPr>
        <w:pStyle w:val="Heading2"/>
      </w:pPr>
      <w:r>
        <w:rPr>
          <w:color w:val="2F5496"/>
        </w:rPr>
        <w:t>12.1 HR Vetting Officer</w:t>
      </w:r>
    </w:p>
    <w:p>
      <w:pPr>
        <w:pStyle w:val="ListBullet"/>
      </w:pPr>
      <w:r>
        <w:rPr>
          <w:b/>
          <w:sz w:val="22"/>
        </w:rPr>
        <w:t>1.</w:t>
      </w:r>
      <w:r>
        <w:rPr>
          <w:sz w:val="22"/>
        </w:rPr>
        <w:t xml:space="preserve"> Log in → Staff list → open officer profile</w:t>
      </w:r>
    </w:p>
    <w:p>
      <w:pPr>
        <w:pStyle w:val="ListBullet"/>
      </w:pPr>
      <w:r>
        <w:rPr>
          <w:b/>
          <w:sz w:val="22"/>
        </w:rPr>
        <w:t>2.</w:t>
      </w:r>
      <w:r>
        <w:rPr>
          <w:sz w:val="22"/>
        </w:rPr>
        <w:t xml:space="preserve"> Review all tabs; add notes</w:t>
      </w:r>
    </w:p>
    <w:p>
      <w:pPr>
        <w:pStyle w:val="ListBullet"/>
      </w:pPr>
      <w:r>
        <w:rPr>
          <w:b/>
          <w:sz w:val="22"/>
        </w:rPr>
        <w:t>3.</w:t>
      </w:r>
      <w:r>
        <w:rPr>
          <w:sz w:val="22"/>
        </w:rPr>
        <w:t xml:space="preserve"> Unlock P Form if needed</w:t>
      </w:r>
    </w:p>
    <w:p>
      <w:pPr>
        <w:pStyle w:val="ListBullet"/>
      </w:pPr>
      <w:r>
        <w:rPr>
          <w:b/>
          <w:sz w:val="22"/>
        </w:rPr>
        <w:t>4.</w:t>
      </w:r>
      <w:r>
        <w:rPr>
          <w:sz w:val="22"/>
        </w:rPr>
        <w:t xml:space="preserve"> Run reference screening (email + phone)</w:t>
      </w:r>
    </w:p>
    <w:p>
      <w:pPr>
        <w:pStyle w:val="ListBullet"/>
      </w:pPr>
      <w:r>
        <w:rPr>
          <w:b/>
          <w:sz w:val="22"/>
        </w:rPr>
        <w:t>5.</w:t>
      </w:r>
      <w:r>
        <w:rPr>
          <w:sz w:val="22"/>
        </w:rPr>
        <w:t xml:space="preserve"> Complete interview / competency forms</w:t>
      </w:r>
    </w:p>
    <w:p>
      <w:pPr>
        <w:pStyle w:val="ListBullet"/>
      </w:pPr>
      <w:r>
        <w:rPr>
          <w:b/>
          <w:sz w:val="22"/>
        </w:rPr>
        <w:t>6.</w:t>
      </w:r>
      <w:r>
        <w:rPr>
          <w:sz w:val="22"/>
        </w:rPr>
        <w:t xml:space="preserve"> Generate completion certificate</w:t>
      </w:r>
    </w:p>
    <w:p>
      <w:pPr>
        <w:pStyle w:val="ListBullet"/>
      </w:pPr>
      <w:r>
        <w:rPr>
          <w:b/>
          <w:sz w:val="22"/>
        </w:rPr>
        <w:t>7.</w:t>
      </w:r>
      <w:r>
        <w:rPr>
          <w:sz w:val="22"/>
        </w:rPr>
        <w:t xml:space="preserve"> Set vetting end date; advance stepno to 7</w:t>
      </w:r>
    </w:p>
    <w:p>
      <w:pPr>
        <w:pStyle w:val="ListBullet"/>
      </w:pPr>
      <w:r>
        <w:rPr>
          <w:b/>
          <w:sz w:val="22"/>
        </w:rPr>
        <w:t>8.</w:t>
      </w:r>
      <w:r>
        <w:rPr>
          <w:sz w:val="22"/>
        </w:rPr>
        <w:t xml:space="preserve"> Activate officer for scheduling</w:t>
      </w:r>
    </w:p>
    <w:p>
      <w:pPr>
        <w:pStyle w:val="Heading2"/>
      </w:pPr>
      <w:r>
        <w:rPr>
          <w:color w:val="2F5496"/>
        </w:rPr>
        <w:t>12.2 Security Officer (Candidate)</w:t>
      </w:r>
    </w:p>
    <w:p>
      <w:pPr>
        <w:pStyle w:val="ListBullet"/>
      </w:pPr>
      <w:r>
        <w:rPr>
          <w:b/>
          <w:sz w:val="22"/>
        </w:rPr>
        <w:t>1.</w:t>
      </w:r>
      <w:r>
        <w:rPr>
          <w:sz w:val="22"/>
        </w:rPr>
        <w:t xml:space="preserve"> Complete registration wizard</w:t>
      </w:r>
    </w:p>
    <w:p>
      <w:pPr>
        <w:pStyle w:val="ListBullet"/>
      </w:pPr>
      <w:r>
        <w:rPr>
          <w:b/>
          <w:sz w:val="22"/>
        </w:rPr>
        <w:t>2.</w:t>
      </w:r>
      <w:r>
        <w:rPr>
          <w:sz w:val="22"/>
        </w:rPr>
        <w:t xml:space="preserve"> Receive portal link → complete P Form</w:t>
      </w:r>
    </w:p>
    <w:p>
      <w:pPr>
        <w:pStyle w:val="ListBullet"/>
      </w:pPr>
      <w:r>
        <w:rPr>
          <w:b/>
          <w:sz w:val="22"/>
        </w:rPr>
        <w:t>3.</w:t>
      </w:r>
      <w:r>
        <w:rPr>
          <w:sz w:val="22"/>
        </w:rPr>
        <w:t xml:space="preserve"> Provide references (personal + employment)</w:t>
      </w:r>
    </w:p>
    <w:p>
      <w:pPr>
        <w:pStyle w:val="ListBullet"/>
      </w:pPr>
      <w:r>
        <w:rPr>
          <w:b/>
          <w:sz w:val="22"/>
        </w:rPr>
        <w:t>4.</w:t>
      </w:r>
      <w:r>
        <w:rPr>
          <w:sz w:val="22"/>
        </w:rPr>
        <w:t xml:space="preserve"> Upload / update documents as requested</w:t>
      </w:r>
    </w:p>
    <w:p>
      <w:pPr>
        <w:pStyle w:val="ListBullet"/>
      </w:pPr>
      <w:r>
        <w:rPr>
          <w:b/>
          <w:sz w:val="22"/>
        </w:rPr>
        <w:t>5.</w:t>
      </w:r>
      <w:r>
        <w:rPr>
          <w:sz w:val="22"/>
        </w:rPr>
        <w:t xml:space="preserve"> After vetting complete → access officer portal (index_user.php)</w:t>
      </w:r>
    </w:p>
    <w:p>
      <w:pPr>
        <w:pStyle w:val="Heading2"/>
      </w:pPr>
      <w:r>
        <w:rPr>
          <w:color w:val="2F5496"/>
        </w:rPr>
        <w:t>12.3 Scheduler / Operations</w:t>
      </w:r>
    </w:p>
    <w:p>
      <w:pPr>
        <w:pStyle w:val="ListBullet"/>
      </w:pPr>
      <w:r>
        <w:rPr>
          <w:b/>
          <w:sz w:val="22"/>
        </w:rPr>
        <w:t>1.</w:t>
      </w:r>
      <w:r>
        <w:rPr>
          <w:sz w:val="22"/>
        </w:rPr>
        <w:t xml:space="preserve"> Assign shifts</w:t>
      </w:r>
    </w:p>
    <w:p>
      <w:pPr>
        <w:pStyle w:val="ListBullet"/>
      </w:pPr>
      <w:r>
        <w:rPr>
          <w:b/>
          <w:sz w:val="22"/>
        </w:rPr>
        <w:t>2.</w:t>
      </w:r>
      <w:r>
        <w:rPr>
          <w:sz w:val="22"/>
        </w:rPr>
        <w:t xml:space="preserve"> System runs officer_validation — blocks if vetting incomplete</w:t>
      </w:r>
    </w:p>
    <w:p>
      <w:pPr>
        <w:pStyle w:val="ListBullet"/>
      </w:pPr>
      <w:r>
        <w:rPr>
          <w:b/>
          <w:sz w:val="22"/>
        </w:rPr>
        <w:t>3.</w:t>
      </w:r>
      <w:r>
        <w:rPr>
          <w:sz w:val="22"/>
        </w:rPr>
        <w:t xml:space="preserve"> Monitor SIA expiry, Right of Work, and share code validity</w:t>
      </w:r>
    </w:p>
    <w:p/>
    <w:p>
      <w:r>
        <w:rPr>
          <w:i/>
          <w:color w:val="595959"/>
          <w:sz w:val="20"/>
        </w:rPr>
        <w:t>— End of Document — This documentation reflects the process and user flow as implemented in vetting/index.php and related modules.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